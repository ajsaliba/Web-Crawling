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CC785" w14:textId="77777777" w:rsidR="00C43904" w:rsidRDefault="00000000">
      <w:pPr>
        <w:spacing w:before="900"/>
        <w:jc w:val="center"/>
      </w:pPr>
      <w:r>
        <w:rPr>
          <w:b/>
          <w:color w:val="1B7E83"/>
          <w:sz w:val="26"/>
        </w:rPr>
        <w:t>LAU INDUSTRIAL HUB</w:t>
      </w:r>
    </w:p>
    <w:p w14:paraId="592EEE84" w14:textId="77777777" w:rsidR="00C43904" w:rsidRDefault="00000000">
      <w:pPr>
        <w:pStyle w:val="TitleX"/>
        <w:jc w:val="center"/>
      </w:pPr>
      <w:r>
        <w:t>Technical Assessment</w:t>
      </w:r>
    </w:p>
    <w:p w14:paraId="78811671" w14:textId="77777777" w:rsidR="00C43904" w:rsidRDefault="00000000">
      <w:pPr>
        <w:pStyle w:val="SubtitleX"/>
        <w:jc w:val="center"/>
      </w:pPr>
      <w:r>
        <w:t>Python / Web Crawler Engineer</w:t>
      </w:r>
    </w:p>
    <w:p w14:paraId="3B0C5654" w14:textId="77777777" w:rsidR="00AB5E57" w:rsidRDefault="00AB5E57">
      <w:pPr>
        <w:pStyle w:val="H1X"/>
      </w:pPr>
    </w:p>
    <w:p w14:paraId="62527CDC" w14:textId="3AF3EE5E" w:rsidR="00C43904" w:rsidRDefault="00000000">
      <w:pPr>
        <w:pStyle w:val="H1X"/>
      </w:pPr>
      <w:r>
        <w:t>Assessment Objective</w:t>
      </w:r>
    </w:p>
    <w:p w14:paraId="118CEACD" w14:textId="77777777" w:rsidR="00C43904" w:rsidRDefault="00000000">
      <w:r>
        <w:t>This assessment evaluates your ability to investigate websites, build reliable web crawlers, extract structured product and media information, and reason about common crawling challenges.</w:t>
      </w:r>
    </w:p>
    <w:p w14:paraId="66187D02" w14:textId="77777777" w:rsidR="00C43904" w:rsidRDefault="00000000">
      <w:r>
        <w:t>The role involves working primarily with:</w:t>
      </w:r>
    </w:p>
    <w:p w14:paraId="54809AF4" w14:textId="77777777" w:rsidR="00C43904" w:rsidRDefault="00000000">
      <w:pPr>
        <w:ind w:left="259" w:hanging="173"/>
      </w:pPr>
      <w:r>
        <w:rPr>
          <w:color w:val="1B7E83"/>
        </w:rPr>
        <w:t xml:space="preserve">• </w:t>
      </w:r>
      <w:r>
        <w:t>Python and Scrapy</w:t>
      </w:r>
    </w:p>
    <w:p w14:paraId="64C56BB0" w14:textId="77777777" w:rsidR="00C43904" w:rsidRDefault="00000000">
      <w:pPr>
        <w:ind w:left="259" w:hanging="173"/>
      </w:pPr>
      <w:r>
        <w:rPr>
          <w:color w:val="1B7E83"/>
        </w:rPr>
        <w:t xml:space="preserve">• </w:t>
      </w:r>
      <w:r>
        <w:t>HTTP requests and responses</w:t>
      </w:r>
    </w:p>
    <w:p w14:paraId="04C1321B" w14:textId="77777777" w:rsidR="00C43904" w:rsidRDefault="00000000">
      <w:pPr>
        <w:ind w:left="259" w:hanging="173"/>
      </w:pPr>
      <w:r>
        <w:rPr>
          <w:color w:val="1B7E83"/>
        </w:rPr>
        <w:t xml:space="preserve">• </w:t>
      </w:r>
      <w:r>
        <w:t>HTML parsing and CSS/XPath selectors</w:t>
      </w:r>
    </w:p>
    <w:p w14:paraId="02ABF042" w14:textId="77777777" w:rsidR="00C43904" w:rsidRDefault="00000000">
      <w:pPr>
        <w:ind w:left="259" w:hanging="173"/>
      </w:pPr>
      <w:r>
        <w:rPr>
          <w:color w:val="1B7E83"/>
        </w:rPr>
        <w:t xml:space="preserve">• </w:t>
      </w:r>
      <w:r>
        <w:t>Regular expressions</w:t>
      </w:r>
    </w:p>
    <w:p w14:paraId="192CBB2B" w14:textId="77777777" w:rsidR="00C43904" w:rsidRDefault="00000000">
      <w:pPr>
        <w:ind w:left="259" w:hanging="173"/>
      </w:pPr>
      <w:r>
        <w:rPr>
          <w:color w:val="1B7E83"/>
        </w:rPr>
        <w:t xml:space="preserve">• </w:t>
      </w:r>
      <w:r>
        <w:t>JSON and embedded page data</w:t>
      </w:r>
    </w:p>
    <w:p w14:paraId="64151406" w14:textId="77777777" w:rsidR="00C43904" w:rsidRDefault="00000000">
      <w:pPr>
        <w:ind w:left="259" w:hanging="173"/>
      </w:pPr>
      <w:r>
        <w:rPr>
          <w:color w:val="1B7E83"/>
        </w:rPr>
        <w:t xml:space="preserve">• </w:t>
      </w:r>
      <w:r>
        <w:t>E-commerce websites</w:t>
      </w:r>
    </w:p>
    <w:p w14:paraId="17AE0BE4" w14:textId="77777777" w:rsidR="00C43904" w:rsidRDefault="00000000">
      <w:pPr>
        <w:ind w:left="259" w:hanging="173"/>
      </w:pPr>
      <w:r>
        <w:rPr>
          <w:color w:val="1B7E83"/>
        </w:rPr>
        <w:t xml:space="preserve">• </w:t>
      </w:r>
      <w:r>
        <w:t>Image and video extraction</w:t>
      </w:r>
    </w:p>
    <w:p w14:paraId="0B0AD7EA" w14:textId="77777777" w:rsidR="00C43904" w:rsidRDefault="00000000">
      <w:pPr>
        <w:ind w:left="259" w:hanging="173"/>
      </w:pPr>
      <w:r>
        <w:rPr>
          <w:color w:val="1B7E83"/>
        </w:rPr>
        <w:t xml:space="preserve">• </w:t>
      </w:r>
      <w:r>
        <w:t>Pagination and product-detail traversal</w:t>
      </w:r>
    </w:p>
    <w:p w14:paraId="3A09D452" w14:textId="77777777" w:rsidR="00C43904" w:rsidRDefault="00000000">
      <w:pPr>
        <w:ind w:left="259" w:hanging="173"/>
      </w:pPr>
      <w:r>
        <w:rPr>
          <w:color w:val="1B7E83"/>
        </w:rPr>
        <w:t xml:space="preserve">• </w:t>
      </w:r>
      <w:r>
        <w:t>Website/platform investigation</w:t>
      </w:r>
    </w:p>
    <w:p w14:paraId="26231CFD" w14:textId="77777777" w:rsidR="00C43904" w:rsidRDefault="00000000">
      <w:pPr>
        <w:ind w:left="259" w:hanging="173"/>
      </w:pPr>
      <w:r>
        <w:rPr>
          <w:color w:val="1B7E83"/>
        </w:rPr>
        <w:t xml:space="preserve">• </w:t>
      </w:r>
      <w:r>
        <w:t>Crawler configuration</w:t>
      </w:r>
    </w:p>
    <w:p w14:paraId="2C1BEF87" w14:textId="77777777" w:rsidR="00C43904" w:rsidRDefault="00000000">
      <w:pPr>
        <w:ind w:left="259" w:hanging="173"/>
      </w:pPr>
      <w:r>
        <w:rPr>
          <w:color w:val="1B7E83"/>
        </w:rPr>
        <w:t xml:space="preserve">• </w:t>
      </w:r>
      <w:r>
        <w:t>Debugging and validation</w:t>
      </w:r>
    </w:p>
    <w:p w14:paraId="46C0CACF" w14:textId="5B22F65E" w:rsidR="00C43904" w:rsidRDefault="00000000" w:rsidP="00AB5E57">
      <w:pPr>
        <w:pStyle w:val="H1X"/>
      </w:pPr>
      <w:r>
        <w:t>Part 1 - Scrapy Crawler</w:t>
      </w:r>
    </w:p>
    <w:p w14:paraId="6D314CF3" w14:textId="77777777" w:rsidR="00C43904" w:rsidRDefault="00000000">
      <w:r>
        <w:t>Use the following public scraping practice website:</w:t>
      </w:r>
    </w:p>
    <w:p w14:paraId="1761F9BF" w14:textId="77777777" w:rsidR="00C43904" w:rsidRDefault="00000000">
      <w:r>
        <w:rPr>
          <w:b/>
          <w:color w:val="1B7E83"/>
        </w:rPr>
        <w:t>https://books.toscrape.com</w:t>
      </w:r>
    </w:p>
    <w:p w14:paraId="24B6C46B" w14:textId="77777777" w:rsidR="00C43904" w:rsidRDefault="00000000">
      <w:r>
        <w:t>Create a Scrapy project containing a spider that crawls the website.</w:t>
      </w:r>
    </w:p>
    <w:p w14:paraId="129A00E9" w14:textId="77777777" w:rsidR="00C43904" w:rsidRDefault="00000000">
      <w:pPr>
        <w:pStyle w:val="H2X"/>
      </w:pPr>
      <w:r>
        <w:t>1. Listing Pages</w:t>
      </w:r>
    </w:p>
    <w:p w14:paraId="39219B6C" w14:textId="77777777" w:rsidR="00C43904" w:rsidRDefault="00000000">
      <w:r>
        <w:t>Start from the website home page. For every product found, extract:</w:t>
      </w:r>
    </w:p>
    <w:p w14:paraId="59546197" w14:textId="77777777" w:rsidR="00C43904" w:rsidRDefault="00000000">
      <w:pPr>
        <w:ind w:left="259" w:hanging="173"/>
      </w:pPr>
      <w:r>
        <w:rPr>
          <w:color w:val="1B7E83"/>
        </w:rPr>
        <w:t xml:space="preserve">• </w:t>
      </w:r>
      <w:r>
        <w:t>Title</w:t>
      </w:r>
    </w:p>
    <w:p w14:paraId="1530B227" w14:textId="77777777" w:rsidR="00C43904" w:rsidRDefault="00000000">
      <w:pPr>
        <w:ind w:left="259" w:hanging="173"/>
      </w:pPr>
      <w:r>
        <w:rPr>
          <w:color w:val="1B7E83"/>
        </w:rPr>
        <w:t xml:space="preserve">• </w:t>
      </w:r>
      <w:r>
        <w:t>Price</w:t>
      </w:r>
    </w:p>
    <w:p w14:paraId="082F42E9" w14:textId="77777777" w:rsidR="00C43904" w:rsidRDefault="00000000">
      <w:pPr>
        <w:ind w:left="259" w:hanging="173"/>
      </w:pPr>
      <w:r>
        <w:rPr>
          <w:color w:val="1B7E83"/>
        </w:rPr>
        <w:t xml:space="preserve">• </w:t>
      </w:r>
      <w:r>
        <w:t>Availability</w:t>
      </w:r>
    </w:p>
    <w:p w14:paraId="182695BA" w14:textId="77777777" w:rsidR="00C43904" w:rsidRDefault="00000000">
      <w:pPr>
        <w:ind w:left="259" w:hanging="173"/>
      </w:pPr>
      <w:r>
        <w:rPr>
          <w:color w:val="1B7E83"/>
        </w:rPr>
        <w:t xml:space="preserve">• </w:t>
      </w:r>
      <w:r>
        <w:t>Product page URL</w:t>
      </w:r>
    </w:p>
    <w:p w14:paraId="1B4AB313" w14:textId="77777777" w:rsidR="00C43904" w:rsidRDefault="00000000">
      <w:pPr>
        <w:ind w:left="259" w:hanging="173"/>
      </w:pPr>
      <w:r>
        <w:rPr>
          <w:color w:val="1B7E83"/>
        </w:rPr>
        <w:t xml:space="preserve">• </w:t>
      </w:r>
      <w:r>
        <w:t>Thumbnail/image URL</w:t>
      </w:r>
    </w:p>
    <w:p w14:paraId="1BC4A3B7" w14:textId="77777777" w:rsidR="00C43904" w:rsidRDefault="00000000">
      <w:pPr>
        <w:pStyle w:val="H2X"/>
      </w:pPr>
      <w:r>
        <w:t>2. Pagination</w:t>
      </w:r>
    </w:p>
    <w:p w14:paraId="61C965B7" w14:textId="77777777" w:rsidR="00C43904" w:rsidRDefault="00000000">
      <w:r>
        <w:t>Your spider must automatically follow pagination until all available listing pages have been processed. Do not hard-code the total number of pages.</w:t>
      </w:r>
    </w:p>
    <w:p w14:paraId="06500D34" w14:textId="77777777" w:rsidR="00C43904" w:rsidRDefault="00000000">
      <w:pPr>
        <w:pStyle w:val="H2X"/>
      </w:pPr>
      <w:r>
        <w:t>3. Product Detail Pages</w:t>
      </w:r>
    </w:p>
    <w:p w14:paraId="481730B3" w14:textId="77777777" w:rsidR="00C43904" w:rsidRDefault="00000000">
      <w:r>
        <w:t>For every product, follow its detail-page URL and additionally extract:</w:t>
      </w:r>
    </w:p>
    <w:p w14:paraId="3CB40E55" w14:textId="77777777" w:rsidR="00C43904" w:rsidRDefault="00000000">
      <w:pPr>
        <w:ind w:left="259" w:hanging="173"/>
      </w:pPr>
      <w:r>
        <w:rPr>
          <w:color w:val="1B7E83"/>
        </w:rPr>
        <w:t xml:space="preserve">• </w:t>
      </w:r>
      <w:r>
        <w:t>UPC</w:t>
      </w:r>
    </w:p>
    <w:p w14:paraId="62969B68" w14:textId="77777777" w:rsidR="00C43904" w:rsidRDefault="00000000">
      <w:pPr>
        <w:ind w:left="259" w:hanging="173"/>
      </w:pPr>
      <w:r>
        <w:rPr>
          <w:color w:val="1B7E83"/>
        </w:rPr>
        <w:t xml:space="preserve">• </w:t>
      </w:r>
      <w:r>
        <w:t>Product description</w:t>
      </w:r>
    </w:p>
    <w:p w14:paraId="46D4DE64" w14:textId="77777777" w:rsidR="00C43904" w:rsidRDefault="00000000">
      <w:pPr>
        <w:ind w:left="259" w:hanging="173"/>
      </w:pPr>
      <w:r>
        <w:rPr>
          <w:color w:val="1B7E83"/>
        </w:rPr>
        <w:lastRenderedPageBreak/>
        <w:t xml:space="preserve">• </w:t>
      </w:r>
      <w:r>
        <w:t>Product type/category</w:t>
      </w:r>
    </w:p>
    <w:p w14:paraId="6F647499" w14:textId="77777777" w:rsidR="00C43904" w:rsidRDefault="00000000">
      <w:pPr>
        <w:ind w:left="259" w:hanging="173"/>
      </w:pPr>
      <w:r>
        <w:rPr>
          <w:color w:val="1B7E83"/>
        </w:rPr>
        <w:t xml:space="preserve">• </w:t>
      </w:r>
      <w:r>
        <w:t>Full-size image URL</w:t>
      </w:r>
    </w:p>
    <w:p w14:paraId="7BD9FC5A" w14:textId="77777777" w:rsidR="00C43904" w:rsidRDefault="00000000">
      <w:r>
        <w:t>The final item should therefore contain at least:</w:t>
      </w:r>
    </w:p>
    <w:tbl>
      <w:tblPr>
        <w:tblW w:w="0" w:type="auto"/>
        <w:tblLayout w:type="fixed"/>
        <w:tblLook w:val="04A0" w:firstRow="1" w:lastRow="0" w:firstColumn="1" w:lastColumn="0" w:noHBand="0" w:noVBand="1"/>
      </w:tblPr>
      <w:tblGrid>
        <w:gridCol w:w="10224"/>
      </w:tblGrid>
      <w:tr w:rsidR="00C43904" w14:paraId="127D7BE9"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74B302C0" w14:textId="77777777" w:rsidR="00C43904" w:rsidRDefault="00000000">
            <w:pPr>
              <w:pStyle w:val="CodeBlock"/>
              <w:spacing w:line="240" w:lineRule="auto"/>
            </w:pPr>
            <w:r>
              <w:t>title</w:t>
            </w:r>
            <w:r>
              <w:br/>
              <w:t>price</w:t>
            </w:r>
            <w:r>
              <w:br/>
              <w:t>availability</w:t>
            </w:r>
            <w:r>
              <w:br/>
              <w:t>category</w:t>
            </w:r>
            <w:r>
              <w:br/>
              <w:t>upc</w:t>
            </w:r>
            <w:r>
              <w:br/>
              <w:t>description</w:t>
            </w:r>
            <w:r>
              <w:br/>
              <w:t>product_url</w:t>
            </w:r>
            <w:r>
              <w:br/>
              <w:t>image_url</w:t>
            </w:r>
          </w:p>
        </w:tc>
      </w:tr>
    </w:tbl>
    <w:p w14:paraId="73074C5E" w14:textId="77777777" w:rsidR="00C43904" w:rsidRDefault="00C43904">
      <w:pPr>
        <w:spacing w:after="0"/>
      </w:pPr>
    </w:p>
    <w:p w14:paraId="7A09B139" w14:textId="77777777" w:rsidR="00C43904" w:rsidRDefault="00000000">
      <w:pPr>
        <w:pStyle w:val="H2X"/>
      </w:pPr>
      <w:r>
        <w:t>4. URL Handling</w:t>
      </w:r>
    </w:p>
    <w:p w14:paraId="60E0DA4E" w14:textId="77777777" w:rsidR="00C43904" w:rsidRDefault="00000000">
      <w:r>
        <w:t>All URLs returned in the final output must be absolute URLs. Use Scrapy URL-handling functionality where appropriate rather than manually concatenating strings.</w:t>
      </w:r>
    </w:p>
    <w:p w14:paraId="2D23D341" w14:textId="77777777" w:rsidR="00C43904" w:rsidRDefault="00000000">
      <w:pPr>
        <w:pStyle w:val="H2X"/>
      </w:pPr>
      <w:r>
        <w:t>5. Missing Data</w:t>
      </w:r>
    </w:p>
    <w:p w14:paraId="526C3430" w14:textId="77777777" w:rsidR="00C43904" w:rsidRDefault="00000000">
      <w:r>
        <w:t>Your crawler should not crash when an expected field is missing. Handle missing fields cleanly.</w:t>
      </w:r>
    </w:p>
    <w:p w14:paraId="1C1AEB88" w14:textId="77777777" w:rsidR="00C43904" w:rsidRDefault="00000000">
      <w:pPr>
        <w:pStyle w:val="H2X"/>
      </w:pPr>
      <w:r>
        <w:t>6. Duplicate Prevention</w:t>
      </w:r>
    </w:p>
    <w:p w14:paraId="4FCA8EEE" w14:textId="77777777" w:rsidR="00C43904" w:rsidRDefault="00000000">
      <w:r>
        <w:t>Avoid producing duplicate products.</w:t>
      </w:r>
    </w:p>
    <w:p w14:paraId="28DA2817" w14:textId="77777777" w:rsidR="00C43904" w:rsidRDefault="00000000">
      <w:pPr>
        <w:pStyle w:val="H2X"/>
      </w:pPr>
      <w:r>
        <w:t>7. Output</w:t>
      </w:r>
    </w:p>
    <w:p w14:paraId="5440B5D9" w14:textId="77777777" w:rsidR="00C43904" w:rsidRDefault="00000000">
      <w:r>
        <w:t>Run the crawler and export the results to:</w:t>
      </w:r>
    </w:p>
    <w:tbl>
      <w:tblPr>
        <w:tblW w:w="0" w:type="auto"/>
        <w:tblLayout w:type="fixed"/>
        <w:tblLook w:val="04A0" w:firstRow="1" w:lastRow="0" w:firstColumn="1" w:lastColumn="0" w:noHBand="0" w:noVBand="1"/>
      </w:tblPr>
      <w:tblGrid>
        <w:gridCol w:w="10224"/>
      </w:tblGrid>
      <w:tr w:rsidR="00C43904" w14:paraId="2F4C8C6A"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518D2836" w14:textId="77777777" w:rsidR="00C43904" w:rsidRDefault="00000000">
            <w:pPr>
              <w:pStyle w:val="CodeBlock"/>
              <w:spacing w:line="240" w:lineRule="auto"/>
            </w:pPr>
            <w:r>
              <w:t>books.json</w:t>
            </w:r>
          </w:p>
        </w:tc>
      </w:tr>
    </w:tbl>
    <w:p w14:paraId="26B38E75" w14:textId="77777777" w:rsidR="00C43904" w:rsidRDefault="00C43904">
      <w:pPr>
        <w:spacing w:after="0"/>
      </w:pPr>
    </w:p>
    <w:p w14:paraId="516CF113" w14:textId="77777777" w:rsidR="00C43904" w:rsidRDefault="00000000">
      <w:r>
        <w:t>Include the command required to run the crawler in your README.</w:t>
      </w:r>
    </w:p>
    <w:p w14:paraId="5B69462F" w14:textId="67526729" w:rsidR="00C43904" w:rsidRDefault="00000000" w:rsidP="00AB5E57">
      <w:pPr>
        <w:pStyle w:val="H1X"/>
      </w:pPr>
      <w:r>
        <w:t xml:space="preserve">Part 2 - Extraction Challenge </w:t>
      </w:r>
    </w:p>
    <w:p w14:paraId="70B66292" w14:textId="77777777" w:rsidR="00C43904" w:rsidRDefault="00000000">
      <w:r>
        <w:t>Create the following file:</w:t>
      </w:r>
    </w:p>
    <w:tbl>
      <w:tblPr>
        <w:tblW w:w="0" w:type="auto"/>
        <w:tblLayout w:type="fixed"/>
        <w:tblLook w:val="04A0" w:firstRow="1" w:lastRow="0" w:firstColumn="1" w:lastColumn="0" w:noHBand="0" w:noVBand="1"/>
      </w:tblPr>
      <w:tblGrid>
        <w:gridCol w:w="10224"/>
      </w:tblGrid>
      <w:tr w:rsidR="00C43904" w14:paraId="6644DBD2"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1FF071A7" w14:textId="77777777" w:rsidR="00C43904" w:rsidRDefault="00000000">
            <w:pPr>
              <w:pStyle w:val="CodeBlock"/>
              <w:spacing w:line="240" w:lineRule="auto"/>
            </w:pPr>
            <w:r>
              <w:t>extraction_challenge.py</w:t>
            </w:r>
          </w:p>
        </w:tc>
      </w:tr>
    </w:tbl>
    <w:p w14:paraId="7AB2046B" w14:textId="77777777" w:rsidR="00C43904" w:rsidRDefault="00C43904">
      <w:pPr>
        <w:spacing w:after="0"/>
      </w:pPr>
    </w:p>
    <w:p w14:paraId="1A6063C0" w14:textId="77777777" w:rsidR="00C43904" w:rsidRDefault="00000000">
      <w:r>
        <w:t>For each case below, extract the requested information using Python. Regular expressions may be used where appropriate.</w:t>
      </w:r>
    </w:p>
    <w:p w14:paraId="7EDF7F5C" w14:textId="77777777" w:rsidR="00C43904" w:rsidRDefault="00000000">
      <w:pPr>
        <w:pStyle w:val="H2X"/>
      </w:pPr>
      <w:r>
        <w:t>Challenge A - Largest Product Image</w:t>
      </w:r>
    </w:p>
    <w:p w14:paraId="5F25D89E" w14:textId="77777777" w:rsidR="00C43904" w:rsidRDefault="00000000">
      <w:r>
        <w:t>Given:</w:t>
      </w:r>
    </w:p>
    <w:tbl>
      <w:tblPr>
        <w:tblW w:w="0" w:type="auto"/>
        <w:tblLayout w:type="fixed"/>
        <w:tblLook w:val="04A0" w:firstRow="1" w:lastRow="0" w:firstColumn="1" w:lastColumn="0" w:noHBand="0" w:noVBand="1"/>
      </w:tblPr>
      <w:tblGrid>
        <w:gridCol w:w="10224"/>
      </w:tblGrid>
      <w:tr w:rsidR="00C43904" w14:paraId="323D05B1"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49F40A54" w14:textId="77777777" w:rsidR="00C43904" w:rsidRDefault="00000000">
            <w:pPr>
              <w:pStyle w:val="CodeBlock"/>
              <w:spacing w:line="240" w:lineRule="auto"/>
            </w:pPr>
            <w:r>
              <w:t>&lt;img</w:t>
            </w:r>
            <w:r>
              <w:br/>
              <w:t xml:space="preserve">    class="main-product-image"</w:t>
            </w:r>
            <w:r>
              <w:br/>
              <w:t xml:space="preserve">    src="https://cdn.sample-store.com/items/X51_300.jpg"</w:t>
            </w:r>
            <w:r>
              <w:br/>
              <w:t xml:space="preserve">    srcset="</w:t>
            </w:r>
            <w:r>
              <w:br/>
              <w:t xml:space="preserve">        https://cdn.sample-store.com/items/X51_300.jpg 300w,</w:t>
            </w:r>
            <w:r>
              <w:br/>
              <w:t xml:space="preserve">        https://cdn.sample-store.com/items/X51_700.jpg 700w,</w:t>
            </w:r>
            <w:r>
              <w:br/>
              <w:t xml:space="preserve">        https://cdn.sample-store.com/items/X51_1400.jpg 1400w</w:t>
            </w:r>
            <w:r>
              <w:br/>
              <w:t xml:space="preserve">    "</w:t>
            </w:r>
            <w:r>
              <w:br/>
              <w:t>&gt;</w:t>
            </w:r>
          </w:p>
        </w:tc>
      </w:tr>
    </w:tbl>
    <w:p w14:paraId="6A103496" w14:textId="77777777" w:rsidR="00C43904" w:rsidRDefault="00C43904">
      <w:pPr>
        <w:spacing w:after="0"/>
      </w:pPr>
    </w:p>
    <w:p w14:paraId="0ABE3DCE" w14:textId="77777777" w:rsidR="00C43904" w:rsidRDefault="00000000">
      <w:r>
        <w:t>Extract only:</w:t>
      </w:r>
    </w:p>
    <w:tbl>
      <w:tblPr>
        <w:tblW w:w="0" w:type="auto"/>
        <w:tblLayout w:type="fixed"/>
        <w:tblLook w:val="04A0" w:firstRow="1" w:lastRow="0" w:firstColumn="1" w:lastColumn="0" w:noHBand="0" w:noVBand="1"/>
      </w:tblPr>
      <w:tblGrid>
        <w:gridCol w:w="10224"/>
      </w:tblGrid>
      <w:tr w:rsidR="00C43904" w14:paraId="5744BAA1"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3F55BD1C" w14:textId="77777777" w:rsidR="00C43904" w:rsidRDefault="00000000">
            <w:pPr>
              <w:pStyle w:val="CodeBlock"/>
              <w:spacing w:line="240" w:lineRule="auto"/>
            </w:pPr>
            <w:r>
              <w:t>https://cdn.sample-store.com/items/X51_1400.jpg</w:t>
            </w:r>
          </w:p>
        </w:tc>
      </w:tr>
    </w:tbl>
    <w:p w14:paraId="02B89C11" w14:textId="77777777" w:rsidR="00C43904" w:rsidRDefault="00C43904">
      <w:pPr>
        <w:spacing w:after="0"/>
      </w:pPr>
    </w:p>
    <w:p w14:paraId="7F47E907" w14:textId="77777777" w:rsidR="00C43904" w:rsidRDefault="00000000">
      <w:r>
        <w:t>Do not simply return the first URL.</w:t>
      </w:r>
    </w:p>
    <w:p w14:paraId="04C39BDF" w14:textId="77777777" w:rsidR="00C43904" w:rsidRDefault="00000000">
      <w:pPr>
        <w:pStyle w:val="H2X"/>
      </w:pPr>
      <w:r>
        <w:t>Challenge B - Embedded Product JSON</w:t>
      </w:r>
    </w:p>
    <w:p w14:paraId="5F3F7AD3" w14:textId="77777777" w:rsidR="00C43904" w:rsidRDefault="00000000">
      <w:r>
        <w:t>Given:</w:t>
      </w:r>
    </w:p>
    <w:tbl>
      <w:tblPr>
        <w:tblW w:w="0" w:type="auto"/>
        <w:tblLayout w:type="fixed"/>
        <w:tblLook w:val="04A0" w:firstRow="1" w:lastRow="0" w:firstColumn="1" w:lastColumn="0" w:noHBand="0" w:noVBand="1"/>
      </w:tblPr>
      <w:tblGrid>
        <w:gridCol w:w="10224"/>
      </w:tblGrid>
      <w:tr w:rsidR="00C43904" w14:paraId="40AF6D8F"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2157CF10" w14:textId="77777777" w:rsidR="00C43904" w:rsidRDefault="00000000">
            <w:pPr>
              <w:pStyle w:val="CodeBlock"/>
              <w:spacing w:line="240" w:lineRule="auto"/>
            </w:pPr>
            <w:r>
              <w:lastRenderedPageBreak/>
              <w:t>&lt;script&gt;</w:t>
            </w:r>
            <w:r>
              <w:br/>
              <w:t>window.PRODUCT_DATA = {</w:t>
            </w:r>
            <w:r>
              <w:br/>
              <w:t xml:space="preserve">    "sku": "LAU-9034",</w:t>
            </w:r>
            <w:r>
              <w:br/>
              <w:t xml:space="preserve">    "thumbnail": "https://media.example.com/thumb/9034.jpg",</w:t>
            </w:r>
            <w:r>
              <w:br/>
              <w:t xml:space="preserve">    "media": {</w:t>
            </w:r>
            <w:r>
              <w:br/>
              <w:t xml:space="preserve">        "primary": {</w:t>
            </w:r>
            <w:r>
              <w:br/>
              <w:t xml:space="preserve">            "url": "https://media.example.com/full/9034.jpg"</w:t>
            </w:r>
            <w:r>
              <w:br/>
              <w:t xml:space="preserve">        }</w:t>
            </w:r>
            <w:r>
              <w:br/>
              <w:t xml:space="preserve">    },</w:t>
            </w:r>
            <w:r>
              <w:br/>
              <w:t xml:space="preserve">    "price": "85.00"</w:t>
            </w:r>
            <w:r>
              <w:br/>
              <w:t>};</w:t>
            </w:r>
            <w:r>
              <w:br/>
              <w:t>&lt;/script&gt;</w:t>
            </w:r>
          </w:p>
        </w:tc>
      </w:tr>
    </w:tbl>
    <w:p w14:paraId="250ACB23" w14:textId="77777777" w:rsidR="00C43904" w:rsidRDefault="00C43904">
      <w:pPr>
        <w:spacing w:after="0"/>
      </w:pPr>
    </w:p>
    <w:p w14:paraId="2A1FBC6E" w14:textId="77777777" w:rsidR="00C43904" w:rsidRDefault="00000000">
      <w:r>
        <w:t>Extract only the primary full-size image URL:</w:t>
      </w:r>
    </w:p>
    <w:tbl>
      <w:tblPr>
        <w:tblW w:w="0" w:type="auto"/>
        <w:tblLayout w:type="fixed"/>
        <w:tblLook w:val="04A0" w:firstRow="1" w:lastRow="0" w:firstColumn="1" w:lastColumn="0" w:noHBand="0" w:noVBand="1"/>
      </w:tblPr>
      <w:tblGrid>
        <w:gridCol w:w="10224"/>
      </w:tblGrid>
      <w:tr w:rsidR="00C43904" w14:paraId="1458E4F3"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1E8CA313" w14:textId="77777777" w:rsidR="00C43904" w:rsidRDefault="00000000">
            <w:pPr>
              <w:pStyle w:val="CodeBlock"/>
              <w:spacing w:line="240" w:lineRule="auto"/>
            </w:pPr>
            <w:r>
              <w:t>https://media.example.com/full/9034.jpg</w:t>
            </w:r>
          </w:p>
        </w:tc>
      </w:tr>
    </w:tbl>
    <w:p w14:paraId="3153F7F9" w14:textId="77777777" w:rsidR="00C43904" w:rsidRDefault="00C43904">
      <w:pPr>
        <w:spacing w:after="0"/>
      </w:pPr>
    </w:p>
    <w:p w14:paraId="7D5CE00C" w14:textId="77777777" w:rsidR="00C43904" w:rsidRDefault="00000000">
      <w:r>
        <w:t>Your extraction must not mistakenly return the thumbnail.</w:t>
      </w:r>
    </w:p>
    <w:p w14:paraId="6F0C2F55" w14:textId="77777777" w:rsidR="00C43904" w:rsidRDefault="00000000">
      <w:pPr>
        <w:pStyle w:val="H2X"/>
      </w:pPr>
      <w:r>
        <w:t>Challenge C - Video Extraction</w:t>
      </w:r>
    </w:p>
    <w:p w14:paraId="4180BD33" w14:textId="77777777" w:rsidR="00C43904" w:rsidRDefault="00000000">
      <w:r>
        <w:t>Given:</w:t>
      </w:r>
    </w:p>
    <w:tbl>
      <w:tblPr>
        <w:tblW w:w="0" w:type="auto"/>
        <w:tblLayout w:type="fixed"/>
        <w:tblLook w:val="04A0" w:firstRow="1" w:lastRow="0" w:firstColumn="1" w:lastColumn="0" w:noHBand="0" w:noVBand="1"/>
      </w:tblPr>
      <w:tblGrid>
        <w:gridCol w:w="10224"/>
      </w:tblGrid>
      <w:tr w:rsidR="00C43904" w14:paraId="78F511C8"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02E727F8" w14:textId="77777777" w:rsidR="00C43904" w:rsidRDefault="00000000">
            <w:pPr>
              <w:pStyle w:val="CodeBlock"/>
              <w:spacing w:line="240" w:lineRule="auto"/>
            </w:pPr>
            <w:r>
              <w:t>&lt;product-video</w:t>
            </w:r>
            <w:r>
              <w:br/>
              <w:t xml:space="preserve">    poster="https://cdn.example.com/video/item77-poster.jpg"</w:t>
            </w:r>
            <w:r>
              <w:br/>
              <w:t xml:space="preserve">    source="https://cdn.example.com/video/item77-main.mp4"</w:t>
            </w:r>
            <w:r>
              <w:br/>
              <w:t xml:space="preserve">    captions="https://cdn.example.com/video/item77-en.vtt"&gt;</w:t>
            </w:r>
            <w:r>
              <w:br/>
              <w:t>&lt;/product-video&gt;</w:t>
            </w:r>
          </w:p>
        </w:tc>
      </w:tr>
    </w:tbl>
    <w:p w14:paraId="6CB82ACE" w14:textId="77777777" w:rsidR="00C43904" w:rsidRDefault="00C43904">
      <w:pPr>
        <w:spacing w:after="0"/>
      </w:pPr>
    </w:p>
    <w:p w14:paraId="704F090F" w14:textId="77777777" w:rsidR="00C43904" w:rsidRDefault="00000000">
      <w:r>
        <w:t>Extract only the .mp4 URL.</w:t>
      </w:r>
    </w:p>
    <w:p w14:paraId="231B77C4" w14:textId="77777777" w:rsidR="00C43904" w:rsidRDefault="00000000">
      <w:pPr>
        <w:pStyle w:val="H2X"/>
      </w:pPr>
      <w:r>
        <w:t>Challenge D - Pagination</w:t>
      </w:r>
    </w:p>
    <w:p w14:paraId="6FCE62A8" w14:textId="77777777" w:rsidR="00C43904" w:rsidRDefault="00000000">
      <w:r>
        <w:t>Given:</w:t>
      </w:r>
    </w:p>
    <w:tbl>
      <w:tblPr>
        <w:tblW w:w="0" w:type="auto"/>
        <w:tblLayout w:type="fixed"/>
        <w:tblLook w:val="04A0" w:firstRow="1" w:lastRow="0" w:firstColumn="1" w:lastColumn="0" w:noHBand="0" w:noVBand="1"/>
      </w:tblPr>
      <w:tblGrid>
        <w:gridCol w:w="10224"/>
      </w:tblGrid>
      <w:tr w:rsidR="00C43904" w14:paraId="65FED1E0"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5BABB9AC" w14:textId="77777777" w:rsidR="00C43904" w:rsidRDefault="00000000">
            <w:pPr>
              <w:pStyle w:val="CodeBlock"/>
              <w:spacing w:line="240" w:lineRule="auto"/>
            </w:pPr>
            <w:r>
              <w:t>&lt;div class="pagination-status"&gt;</w:t>
            </w:r>
            <w:r>
              <w:br/>
              <w:t xml:space="preserve">    Page 6 of 24</w:t>
            </w:r>
            <w:r>
              <w:br/>
              <w:t>&lt;/div&gt;</w:t>
            </w:r>
          </w:p>
        </w:tc>
      </w:tr>
    </w:tbl>
    <w:p w14:paraId="7BC668C5" w14:textId="77777777" w:rsidR="00C43904" w:rsidRDefault="00C43904">
      <w:pPr>
        <w:spacing w:after="0"/>
      </w:pPr>
    </w:p>
    <w:p w14:paraId="05AE4B13" w14:textId="77777777" w:rsidR="00C43904" w:rsidRDefault="00000000">
      <w:r>
        <w:t>Extract:</w:t>
      </w:r>
    </w:p>
    <w:tbl>
      <w:tblPr>
        <w:tblW w:w="0" w:type="auto"/>
        <w:tblLayout w:type="fixed"/>
        <w:tblLook w:val="04A0" w:firstRow="1" w:lastRow="0" w:firstColumn="1" w:lastColumn="0" w:noHBand="0" w:noVBand="1"/>
      </w:tblPr>
      <w:tblGrid>
        <w:gridCol w:w="10224"/>
      </w:tblGrid>
      <w:tr w:rsidR="00C43904" w14:paraId="5831095B"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0A82D4F9" w14:textId="77777777" w:rsidR="00C43904" w:rsidRDefault="00000000">
            <w:pPr>
              <w:pStyle w:val="CodeBlock"/>
              <w:spacing w:line="240" w:lineRule="auto"/>
            </w:pPr>
            <w:r>
              <w:t>current_page = 6</w:t>
            </w:r>
            <w:r>
              <w:br/>
              <w:t>total_pages = 24</w:t>
            </w:r>
          </w:p>
        </w:tc>
      </w:tr>
    </w:tbl>
    <w:p w14:paraId="6C40CB09" w14:textId="77777777" w:rsidR="00C43904" w:rsidRDefault="00C43904">
      <w:pPr>
        <w:spacing w:after="0"/>
      </w:pPr>
    </w:p>
    <w:p w14:paraId="0CBA1674" w14:textId="77777777" w:rsidR="00C43904" w:rsidRDefault="00000000">
      <w:r>
        <w:t>Your regular expression should capture both values independently.</w:t>
      </w:r>
    </w:p>
    <w:p w14:paraId="59FC0F1F" w14:textId="16358CC9" w:rsidR="00C43904" w:rsidRDefault="00000000">
      <w:pPr>
        <w:pStyle w:val="H1X"/>
      </w:pPr>
      <w:r>
        <w:t>Part 3 - Website Investigation / Reconnaissance</w:t>
      </w:r>
    </w:p>
    <w:p w14:paraId="35DCEDD5" w14:textId="77777777" w:rsidR="00C43904" w:rsidRDefault="00000000">
      <w:r>
        <w:t>Choose one publicly accessible e-commerce website.</w:t>
      </w:r>
    </w:p>
    <w:tbl>
      <w:tblPr>
        <w:tblW w:w="0" w:type="auto"/>
        <w:jc w:val="center"/>
        <w:tblLook w:val="04A0" w:firstRow="1" w:lastRow="0" w:firstColumn="1" w:lastColumn="0" w:noHBand="0" w:noVBand="1"/>
      </w:tblPr>
      <w:tblGrid>
        <w:gridCol w:w="10224"/>
      </w:tblGrid>
      <w:tr w:rsidR="00C43904" w14:paraId="54C44185" w14:textId="77777777">
        <w:trPr>
          <w:cantSplit/>
          <w:jc w:val="center"/>
        </w:trPr>
        <w:tc>
          <w:tcPr>
            <w:tcW w:w="10224" w:type="dxa"/>
            <w:tcBorders>
              <w:top w:val="single" w:sz="6" w:space="0" w:color="E9C46A"/>
              <w:left w:val="single" w:sz="6" w:space="0" w:color="E9C46A"/>
              <w:bottom w:val="single" w:sz="6" w:space="0" w:color="E9C46A"/>
              <w:right w:val="single" w:sz="6" w:space="0" w:color="E9C46A"/>
            </w:tcBorders>
            <w:shd w:val="clear" w:color="auto" w:fill="FFF8E8"/>
            <w:tcMar>
              <w:top w:w="80" w:type="dxa"/>
              <w:left w:w="100" w:type="dxa"/>
              <w:bottom w:w="80" w:type="dxa"/>
              <w:right w:w="100" w:type="dxa"/>
            </w:tcMar>
          </w:tcPr>
          <w:p w14:paraId="779CC87C" w14:textId="77777777" w:rsidR="00C43904" w:rsidRDefault="00000000">
            <w:pPr>
              <w:spacing w:after="0" w:line="240" w:lineRule="auto"/>
            </w:pPr>
            <w:r>
              <w:rPr>
                <w:b/>
                <w:color w:val="896311"/>
              </w:rPr>
              <w:t xml:space="preserve">Important: </w:t>
            </w:r>
            <w:r>
              <w:rPr>
                <w:color w:val="594618"/>
              </w:rPr>
              <w:t>Do not attempt to bypass CAPTCHA systems, authentication, access controls, or other security mechanisms. If the website blocks automated requests, document the behavior and stop there.</w:t>
            </w:r>
          </w:p>
        </w:tc>
      </w:tr>
    </w:tbl>
    <w:p w14:paraId="08126A8E" w14:textId="77777777" w:rsidR="00C43904" w:rsidRDefault="00000000">
      <w:r>
        <w:t>Prepare a short file named:</w:t>
      </w:r>
    </w:p>
    <w:tbl>
      <w:tblPr>
        <w:tblW w:w="0" w:type="auto"/>
        <w:tblLayout w:type="fixed"/>
        <w:tblLook w:val="04A0" w:firstRow="1" w:lastRow="0" w:firstColumn="1" w:lastColumn="0" w:noHBand="0" w:noVBand="1"/>
      </w:tblPr>
      <w:tblGrid>
        <w:gridCol w:w="10224"/>
      </w:tblGrid>
      <w:tr w:rsidR="00C43904" w14:paraId="059A4969"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458E77E4" w14:textId="77777777" w:rsidR="00C43904" w:rsidRDefault="00000000">
            <w:pPr>
              <w:pStyle w:val="CodeBlock"/>
              <w:spacing w:line="240" w:lineRule="auto"/>
            </w:pPr>
            <w:r>
              <w:t>site_report.md</w:t>
            </w:r>
          </w:p>
        </w:tc>
      </w:tr>
    </w:tbl>
    <w:p w14:paraId="0AFF03FC" w14:textId="77777777" w:rsidR="00C43904" w:rsidRDefault="00C43904">
      <w:pPr>
        <w:spacing w:after="0"/>
      </w:pPr>
    </w:p>
    <w:p w14:paraId="74488EEB" w14:textId="77777777" w:rsidR="00C43904" w:rsidRDefault="00000000">
      <w:r>
        <w:t>Investigate the website using browser Developer Tools, View Source, the Network tab, and curl or Python requests.</w:t>
      </w:r>
    </w:p>
    <w:p w14:paraId="1E9FCC4D" w14:textId="77777777" w:rsidR="00C43904" w:rsidRDefault="00000000">
      <w:pPr>
        <w:pStyle w:val="H2X"/>
      </w:pPr>
      <w:r>
        <w:t>A. Rendering</w:t>
      </w:r>
    </w:p>
    <w:p w14:paraId="736D7445" w14:textId="77777777" w:rsidR="00C43904" w:rsidRDefault="00000000">
      <w:r>
        <w:t>Is the product information available directly inside the original HTML response, or does the page depend heavily on JavaScript before the product information appears? Explain what evidence led you to your conclusion.</w:t>
      </w:r>
    </w:p>
    <w:p w14:paraId="49127426" w14:textId="77777777" w:rsidR="00C43904" w:rsidRDefault="00000000">
      <w:pPr>
        <w:pStyle w:val="H2X"/>
      </w:pPr>
      <w:r>
        <w:t>B. Structured Data</w:t>
      </w:r>
    </w:p>
    <w:p w14:paraId="63FEC406" w14:textId="77777777" w:rsidR="00C43904" w:rsidRDefault="00000000">
      <w:r>
        <w:t>Look for possible structured product information such as JSON inside &lt;script&gt; elements, JSON-LD, JavaScript state objects, API/XHR responses, or product-data objects. Explain where you would preferably extract the product information from.</w:t>
      </w:r>
    </w:p>
    <w:p w14:paraId="3FB2FB70" w14:textId="77777777" w:rsidR="00C43904" w:rsidRDefault="00000000">
      <w:pPr>
        <w:pStyle w:val="H2X"/>
      </w:pPr>
      <w:r>
        <w:lastRenderedPageBreak/>
        <w:t>C. Platform Identification</w:t>
      </w:r>
    </w:p>
    <w:p w14:paraId="5064C8AF" w14:textId="77777777" w:rsidR="00C43904" w:rsidRDefault="00000000">
      <w:r>
        <w:t>Can you identify the underlying e-commerce platform? Examples might include Shopify, WooCommerce, Magento / Adobe Commerce, Salesforce Commerce Cloud, a custom platform, or unknown. Explain the evidence you found.</w:t>
      </w:r>
    </w:p>
    <w:p w14:paraId="4573C8FA" w14:textId="77777777" w:rsidR="00C43904" w:rsidRDefault="00000000">
      <w:pPr>
        <w:pStyle w:val="H2X"/>
      </w:pPr>
      <w:r>
        <w:t>D. Direct HTTP Request</w:t>
      </w:r>
    </w:p>
    <w:p w14:paraId="05F1EBC7" w14:textId="77777777" w:rsidR="00C43904" w:rsidRDefault="00000000">
      <w:r>
        <w:t>Request one product page using curl or Python requests. Report:</w:t>
      </w:r>
    </w:p>
    <w:p w14:paraId="2CEED350" w14:textId="77777777" w:rsidR="00C43904" w:rsidRDefault="00000000">
      <w:pPr>
        <w:ind w:left="259" w:hanging="173"/>
      </w:pPr>
      <w:r>
        <w:rPr>
          <w:color w:val="1B7E83"/>
        </w:rPr>
        <w:t xml:space="preserve">• </w:t>
      </w:r>
      <w:r>
        <w:t>HTTP status</w:t>
      </w:r>
    </w:p>
    <w:p w14:paraId="612D695F" w14:textId="77777777" w:rsidR="00C43904" w:rsidRDefault="00000000">
      <w:pPr>
        <w:ind w:left="259" w:hanging="173"/>
      </w:pPr>
      <w:r>
        <w:rPr>
          <w:color w:val="1B7E83"/>
        </w:rPr>
        <w:t xml:space="preserve">• </w:t>
      </w:r>
      <w:r>
        <w:t>Whether meaningful product HTML was returned</w:t>
      </w:r>
    </w:p>
    <w:p w14:paraId="26303C07" w14:textId="77777777" w:rsidR="00C43904" w:rsidRDefault="00000000">
      <w:pPr>
        <w:ind w:left="259" w:hanging="173"/>
      </w:pPr>
      <w:r>
        <w:rPr>
          <w:color w:val="1B7E83"/>
        </w:rPr>
        <w:t xml:space="preserve">• </w:t>
      </w:r>
      <w:r>
        <w:t>Whether the response differs significantly from the browser response</w:t>
      </w:r>
    </w:p>
    <w:p w14:paraId="237B9C35" w14:textId="77777777" w:rsidR="00C43904" w:rsidRDefault="00000000">
      <w:pPr>
        <w:ind w:left="259" w:hanging="173"/>
      </w:pPr>
      <w:r>
        <w:rPr>
          <w:color w:val="1B7E83"/>
        </w:rPr>
        <w:t xml:space="preserve">• </w:t>
      </w:r>
      <w:r>
        <w:t>Whether any blocking/challenge behavior appeared</w:t>
      </w:r>
    </w:p>
    <w:p w14:paraId="5824518D" w14:textId="77777777" w:rsidR="00C43904" w:rsidRDefault="00000000">
      <w:pPr>
        <w:pStyle w:val="H2X"/>
      </w:pPr>
      <w:r>
        <w:t>E. Extraction Strategy</w:t>
      </w:r>
    </w:p>
    <w:p w14:paraId="04598630" w14:textId="77777777" w:rsidR="00C43904" w:rsidRDefault="00000000">
      <w:r>
        <w:t>Describe how you would extract:</w:t>
      </w:r>
    </w:p>
    <w:p w14:paraId="797D8B7E" w14:textId="77777777" w:rsidR="00C43904" w:rsidRDefault="00000000">
      <w:pPr>
        <w:ind w:left="259" w:hanging="173"/>
      </w:pPr>
      <w:r>
        <w:rPr>
          <w:color w:val="1B7E83"/>
        </w:rPr>
        <w:t xml:space="preserve">• </w:t>
      </w:r>
      <w:r>
        <w:t>Product title</w:t>
      </w:r>
    </w:p>
    <w:p w14:paraId="605D597B" w14:textId="77777777" w:rsidR="00C43904" w:rsidRDefault="00000000">
      <w:pPr>
        <w:ind w:left="259" w:hanging="173"/>
      </w:pPr>
      <w:r>
        <w:rPr>
          <w:color w:val="1B7E83"/>
        </w:rPr>
        <w:t xml:space="preserve">• </w:t>
      </w:r>
      <w:r>
        <w:t>Main image</w:t>
      </w:r>
    </w:p>
    <w:p w14:paraId="783EB57F" w14:textId="77777777" w:rsidR="00C43904" w:rsidRDefault="00000000">
      <w:pPr>
        <w:ind w:left="259" w:hanging="173"/>
      </w:pPr>
      <w:r>
        <w:rPr>
          <w:color w:val="1B7E83"/>
        </w:rPr>
        <w:t xml:space="preserve">• </w:t>
      </w:r>
      <w:r>
        <w:t>Additional images</w:t>
      </w:r>
    </w:p>
    <w:p w14:paraId="18C5C5F8" w14:textId="77777777" w:rsidR="00C43904" w:rsidRDefault="00000000">
      <w:pPr>
        <w:ind w:left="259" w:hanging="173"/>
      </w:pPr>
      <w:r>
        <w:rPr>
          <w:color w:val="1B7E83"/>
        </w:rPr>
        <w:t xml:space="preserve">• </w:t>
      </w:r>
      <w:r>
        <w:t>Product variants</w:t>
      </w:r>
    </w:p>
    <w:p w14:paraId="76488618" w14:textId="77777777" w:rsidR="00C43904" w:rsidRDefault="00000000">
      <w:pPr>
        <w:ind w:left="259" w:hanging="173"/>
      </w:pPr>
      <w:r>
        <w:rPr>
          <w:color w:val="1B7E83"/>
        </w:rPr>
        <w:t xml:space="preserve">• </w:t>
      </w:r>
      <w:r>
        <w:t>Videos, if available</w:t>
      </w:r>
    </w:p>
    <w:p w14:paraId="574D401A" w14:textId="77777777" w:rsidR="00C43904" w:rsidRDefault="00000000">
      <w:pPr>
        <w:ind w:left="259" w:hanging="173"/>
      </w:pPr>
      <w:r>
        <w:rPr>
          <w:color w:val="1B7E83"/>
        </w:rPr>
        <w:t xml:space="preserve">• </w:t>
      </w:r>
      <w:r>
        <w:t>Product URL</w:t>
      </w:r>
    </w:p>
    <w:p w14:paraId="49A1092D" w14:textId="77777777" w:rsidR="00C43904" w:rsidRDefault="00000000">
      <w:r>
        <w:t>Do not build the complete crawler for this website. We are primarily evaluating your investigation process.</w:t>
      </w:r>
    </w:p>
    <w:p w14:paraId="41E9D41F" w14:textId="1F66ADAC" w:rsidR="00C43904" w:rsidRDefault="00000000">
      <w:pPr>
        <w:pStyle w:val="H1X"/>
      </w:pPr>
      <w:r>
        <w:t>Part 4 - Crawler Configuration Design</w:t>
      </w:r>
    </w:p>
    <w:p w14:paraId="427B7BC2" w14:textId="77777777" w:rsidR="00C43904" w:rsidRDefault="00000000">
      <w:r>
        <w:t>Assume our crawler uses one generic crawling engine and individual websites are configured using YAML.</w:t>
      </w:r>
    </w:p>
    <w:p w14:paraId="16479ACB" w14:textId="77777777" w:rsidR="00C43904" w:rsidRDefault="00000000">
      <w:r>
        <w:t>Using the website investigated in Part 3, create:</w:t>
      </w:r>
    </w:p>
    <w:tbl>
      <w:tblPr>
        <w:tblW w:w="0" w:type="auto"/>
        <w:tblLayout w:type="fixed"/>
        <w:tblLook w:val="04A0" w:firstRow="1" w:lastRow="0" w:firstColumn="1" w:lastColumn="0" w:noHBand="0" w:noVBand="1"/>
      </w:tblPr>
      <w:tblGrid>
        <w:gridCol w:w="10224"/>
      </w:tblGrid>
      <w:tr w:rsidR="00C43904" w14:paraId="243A673D"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540A2501" w14:textId="77777777" w:rsidR="00C43904" w:rsidRDefault="00000000">
            <w:pPr>
              <w:pStyle w:val="CodeBlock"/>
              <w:spacing w:line="240" w:lineRule="auto"/>
            </w:pPr>
            <w:r>
              <w:t>site_config.yaml</w:t>
            </w:r>
          </w:p>
        </w:tc>
      </w:tr>
    </w:tbl>
    <w:p w14:paraId="6F975AC3" w14:textId="77777777" w:rsidR="00C43904" w:rsidRDefault="00C43904">
      <w:pPr>
        <w:spacing w:after="0"/>
      </w:pPr>
    </w:p>
    <w:p w14:paraId="1C81CF3F" w14:textId="77777777" w:rsidR="00C43904" w:rsidRDefault="00000000">
      <w:r>
        <w:t>You may design the schema yourself. At minimum, demonstrate how you would configure:</w:t>
      </w:r>
    </w:p>
    <w:tbl>
      <w:tblPr>
        <w:tblW w:w="0" w:type="auto"/>
        <w:tblLayout w:type="fixed"/>
        <w:tblLook w:val="04A0" w:firstRow="1" w:lastRow="0" w:firstColumn="1" w:lastColumn="0" w:noHBand="0" w:noVBand="1"/>
      </w:tblPr>
      <w:tblGrid>
        <w:gridCol w:w="10224"/>
      </w:tblGrid>
      <w:tr w:rsidR="00C43904" w14:paraId="6686C213"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3AF866A6" w14:textId="77777777" w:rsidR="00C43904" w:rsidRDefault="00000000">
            <w:pPr>
              <w:pStyle w:val="CodeBlock"/>
              <w:spacing w:line="240" w:lineRule="auto"/>
            </w:pPr>
            <w:r>
              <w:t>domain:</w:t>
            </w:r>
            <w:r>
              <w:br/>
            </w:r>
            <w:r>
              <w:br/>
              <w:t>transport:</w:t>
            </w:r>
            <w:r>
              <w:br/>
            </w:r>
            <w:r>
              <w:br/>
              <w:t>url_patterns:</w:t>
            </w:r>
            <w:r>
              <w:br/>
              <w:t xml:space="preserve">  search:</w:t>
            </w:r>
            <w:r>
              <w:br/>
              <w:t xml:space="preserve">  product:</w:t>
            </w:r>
            <w:r>
              <w:br/>
            </w:r>
            <w:r>
              <w:br/>
              <w:t>extraction:</w:t>
            </w:r>
            <w:r>
              <w:br/>
              <w:t xml:space="preserve">  title:</w:t>
            </w:r>
            <w:r>
              <w:br/>
              <w:t xml:space="preserve">  images:</w:t>
            </w:r>
            <w:r>
              <w:br/>
              <w:t xml:space="preserve">  videos:</w:t>
            </w:r>
            <w:r>
              <w:br/>
              <w:t xml:space="preserve">  variants:</w:t>
            </w:r>
          </w:p>
        </w:tc>
      </w:tr>
    </w:tbl>
    <w:p w14:paraId="5AD02F96" w14:textId="77777777" w:rsidR="00C43904" w:rsidRDefault="00C43904">
      <w:pPr>
        <w:spacing w:after="0"/>
      </w:pPr>
    </w:p>
    <w:p w14:paraId="7FBE81C7" w14:textId="77777777" w:rsidR="00C43904" w:rsidRDefault="00000000">
      <w:r>
        <w:t>Your configuration should communicate:</w:t>
      </w:r>
    </w:p>
    <w:p w14:paraId="4A85ABE6" w14:textId="77777777" w:rsidR="00C43904" w:rsidRDefault="00000000">
      <w:pPr>
        <w:ind w:left="259" w:hanging="173"/>
      </w:pPr>
      <w:r>
        <w:rPr>
          <w:color w:val="1B7E83"/>
        </w:rPr>
        <w:t xml:space="preserve">• </w:t>
      </w:r>
      <w:r>
        <w:t>Which domain is being crawled</w:t>
      </w:r>
    </w:p>
    <w:p w14:paraId="05207318" w14:textId="77777777" w:rsidR="00C43904" w:rsidRDefault="00000000">
      <w:pPr>
        <w:ind w:left="259" w:hanging="173"/>
      </w:pPr>
      <w:r>
        <w:rPr>
          <w:color w:val="1B7E83"/>
        </w:rPr>
        <w:t xml:space="preserve">• </w:t>
      </w:r>
      <w:r>
        <w:t>What transport strategy you would start with</w:t>
      </w:r>
    </w:p>
    <w:p w14:paraId="48EC1FB5" w14:textId="77777777" w:rsidR="00C43904" w:rsidRDefault="00000000">
      <w:pPr>
        <w:ind w:left="259" w:hanging="173"/>
      </w:pPr>
      <w:r>
        <w:rPr>
          <w:color w:val="1B7E83"/>
        </w:rPr>
        <w:t xml:space="preserve">• </w:t>
      </w:r>
      <w:r>
        <w:t>How search/listing URLs could be recognized</w:t>
      </w:r>
    </w:p>
    <w:p w14:paraId="2589413E" w14:textId="77777777" w:rsidR="00C43904" w:rsidRDefault="00000000">
      <w:pPr>
        <w:ind w:left="259" w:hanging="173"/>
      </w:pPr>
      <w:r>
        <w:rPr>
          <w:color w:val="1B7E83"/>
        </w:rPr>
        <w:t xml:space="preserve">• </w:t>
      </w:r>
      <w:r>
        <w:t>How product URLs could be recognized</w:t>
      </w:r>
    </w:p>
    <w:p w14:paraId="1D989CE0" w14:textId="77777777" w:rsidR="00C43904" w:rsidRDefault="00000000">
      <w:pPr>
        <w:ind w:left="259" w:hanging="173"/>
      </w:pPr>
      <w:r>
        <w:rPr>
          <w:color w:val="1B7E83"/>
        </w:rPr>
        <w:t xml:space="preserve">• </w:t>
      </w:r>
      <w:r>
        <w:t>How product titles would be extracted</w:t>
      </w:r>
    </w:p>
    <w:p w14:paraId="02C6FD71" w14:textId="77777777" w:rsidR="00C43904" w:rsidRDefault="00000000">
      <w:pPr>
        <w:ind w:left="259" w:hanging="173"/>
      </w:pPr>
      <w:r>
        <w:rPr>
          <w:color w:val="1B7E83"/>
        </w:rPr>
        <w:t xml:space="preserve">• </w:t>
      </w:r>
      <w:r>
        <w:t>How images would be extracted</w:t>
      </w:r>
    </w:p>
    <w:p w14:paraId="26F59724" w14:textId="77777777" w:rsidR="00C43904" w:rsidRDefault="00000000">
      <w:pPr>
        <w:ind w:left="259" w:hanging="173"/>
      </w:pPr>
      <w:r>
        <w:rPr>
          <w:color w:val="1B7E83"/>
        </w:rPr>
        <w:t xml:space="preserve">• </w:t>
      </w:r>
      <w:r>
        <w:t>How videos would be extracted, if applicable</w:t>
      </w:r>
    </w:p>
    <w:p w14:paraId="36B417AC" w14:textId="77777777" w:rsidR="00C43904" w:rsidRDefault="00000000">
      <w:pPr>
        <w:ind w:left="259" w:hanging="173"/>
      </w:pPr>
      <w:r>
        <w:rPr>
          <w:color w:val="1B7E83"/>
        </w:rPr>
        <w:t xml:space="preserve">• </w:t>
      </w:r>
      <w:r>
        <w:t>How product variants would be extracted, if applicable</w:t>
      </w:r>
    </w:p>
    <w:p w14:paraId="35FCF8ED" w14:textId="77777777" w:rsidR="00C43904" w:rsidRDefault="00000000">
      <w:r>
        <w:t>Selectors, regular expressions, or JSON paths may be used. Add comments where your reasoning is not obvious.</w:t>
      </w:r>
    </w:p>
    <w:p w14:paraId="44E674F6" w14:textId="77777777" w:rsidR="00C43904" w:rsidRDefault="00000000">
      <w:r>
        <w:t>We are evaluating the quality of the configuration design and your reasoning, not whether it works with an internal crawler you have never seen.</w:t>
      </w:r>
    </w:p>
    <w:p w14:paraId="5821EB8A" w14:textId="3B01C4CB" w:rsidR="00C43904" w:rsidRDefault="00000000">
      <w:pPr>
        <w:pStyle w:val="H1X"/>
      </w:pPr>
      <w:r>
        <w:lastRenderedPageBreak/>
        <w:t>Part 5 - Engineering Reasoning</w:t>
      </w:r>
    </w:p>
    <w:p w14:paraId="2855F5BC" w14:textId="77777777" w:rsidR="00C43904" w:rsidRDefault="00000000">
      <w:r>
        <w:t>Answer the following questions in:</w:t>
      </w:r>
    </w:p>
    <w:tbl>
      <w:tblPr>
        <w:tblW w:w="0" w:type="auto"/>
        <w:tblLayout w:type="fixed"/>
        <w:tblLook w:val="04A0" w:firstRow="1" w:lastRow="0" w:firstColumn="1" w:lastColumn="0" w:noHBand="0" w:noVBand="1"/>
      </w:tblPr>
      <w:tblGrid>
        <w:gridCol w:w="10224"/>
      </w:tblGrid>
      <w:tr w:rsidR="00C43904" w14:paraId="79C337D6"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04C0F6A8" w14:textId="77777777" w:rsidR="00C43904" w:rsidRDefault="00000000">
            <w:pPr>
              <w:pStyle w:val="CodeBlock"/>
              <w:spacing w:line="240" w:lineRule="auto"/>
            </w:pPr>
            <w:r>
              <w:t>reasoning.md</w:t>
            </w:r>
          </w:p>
        </w:tc>
      </w:tr>
    </w:tbl>
    <w:p w14:paraId="5141FE68" w14:textId="77777777" w:rsidR="00C43904" w:rsidRDefault="00C43904">
      <w:pPr>
        <w:spacing w:after="0"/>
      </w:pPr>
    </w:p>
    <w:p w14:paraId="6BC9CABF" w14:textId="77777777" w:rsidR="00C43904" w:rsidRDefault="00000000">
      <w:r>
        <w:t>Keep answers concise but explain your reasoning.</w:t>
      </w:r>
    </w:p>
    <w:p w14:paraId="377401F7" w14:textId="77777777" w:rsidR="00C43904" w:rsidRDefault="00000000">
      <w:pPr>
        <w:pStyle w:val="H2X"/>
      </w:pPr>
      <w:r>
        <w:t>Scenario 1</w:t>
      </w:r>
    </w:p>
    <w:p w14:paraId="787C2EE1" w14:textId="77777777" w:rsidR="00C43904" w:rsidRDefault="00000000">
      <w:r>
        <w:t>A request returns HTTP 200 OK. However, instead of product content, the HTML contains a temporary maintenance/challenge page. Should HTTP 200 automatically be considered a successful crawl? Explain what you would check.</w:t>
      </w:r>
    </w:p>
    <w:p w14:paraId="4F1F58E3" w14:textId="77777777" w:rsidR="00C43904" w:rsidRDefault="00000000">
      <w:pPr>
        <w:pStyle w:val="H2X"/>
      </w:pPr>
      <w:r>
        <w:t>Scenario 2</w:t>
      </w:r>
    </w:p>
    <w:p w14:paraId="00A1CC91" w14:textId="77777777" w:rsidR="00C43904" w:rsidRDefault="00000000">
      <w:r>
        <w:t>Your extraction works correctly for 45 out of 50 products. The remaining five products have multiple color variants, and no images are extracted. What would you investigate first?</w:t>
      </w:r>
    </w:p>
    <w:p w14:paraId="5A3190D2" w14:textId="77777777" w:rsidR="00C43904" w:rsidRDefault="00000000">
      <w:pPr>
        <w:pStyle w:val="H2X"/>
      </w:pPr>
      <w:r>
        <w:t>Scenario 3</w:t>
      </w:r>
    </w:p>
    <w:p w14:paraId="3A8DA055" w14:textId="77777777" w:rsidR="00C43904" w:rsidRDefault="00000000">
      <w:r>
        <w:t>A crawler normally discovers approximately 2,000 products. Occasionally, the exact same crawl returns only 300 products. Running it again ten minutes later returns approximately 2,000. List at least three possible causes or areas you would investigate.</w:t>
      </w:r>
    </w:p>
    <w:p w14:paraId="664CAC3A" w14:textId="77777777" w:rsidR="00C43904" w:rsidRDefault="00000000">
      <w:pPr>
        <w:pStyle w:val="H2X"/>
      </w:pPr>
      <w:r>
        <w:t>Scenario 4</w:t>
      </w:r>
    </w:p>
    <w:p w14:paraId="267814A0" w14:textId="77777777" w:rsidR="00C43904" w:rsidRDefault="00000000">
      <w:r>
        <w:t>You discover that a website returns complete product HTML using a normal HTTP request. Would you immediately introduce a browser automation tool such as Playwright or Selenium? Explain your decision.</w:t>
      </w:r>
    </w:p>
    <w:p w14:paraId="67BBF2A6" w14:textId="77777777" w:rsidR="00C43904" w:rsidRDefault="00000000">
      <w:pPr>
        <w:pStyle w:val="H2X"/>
      </w:pPr>
      <w:r>
        <w:t>Scenario 5</w:t>
      </w:r>
    </w:p>
    <w:p w14:paraId="3058B0CF" w14:textId="77777777" w:rsidR="00C43904" w:rsidRDefault="00000000">
      <w:r>
        <w:t>Your extraction logic works perfectly on five test products. What additional validation would you perform before considering the crawler reliable?</w:t>
      </w:r>
    </w:p>
    <w:p w14:paraId="5583BB42" w14:textId="77777777" w:rsidR="00C43904" w:rsidRDefault="00000000">
      <w:pPr>
        <w:pStyle w:val="H1X"/>
      </w:pPr>
      <w:r>
        <w:t>Submission Requirements</w:t>
      </w:r>
    </w:p>
    <w:p w14:paraId="39B3A673" w14:textId="77777777" w:rsidR="00C43904" w:rsidRDefault="00000000">
      <w:r>
        <w:t>Submit a ZIP file or Git repository with approximately the following structure:</w:t>
      </w:r>
    </w:p>
    <w:tbl>
      <w:tblPr>
        <w:tblW w:w="0" w:type="auto"/>
        <w:tblLayout w:type="fixed"/>
        <w:tblLook w:val="04A0" w:firstRow="1" w:lastRow="0" w:firstColumn="1" w:lastColumn="0" w:noHBand="0" w:noVBand="1"/>
      </w:tblPr>
      <w:tblGrid>
        <w:gridCol w:w="10224"/>
      </w:tblGrid>
      <w:tr w:rsidR="00C43904" w14:paraId="320B6144"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3C054A97" w14:textId="77777777" w:rsidR="00C43904" w:rsidRDefault="00000000">
            <w:pPr>
              <w:pStyle w:val="CodeBlock"/>
              <w:spacing w:line="240" w:lineRule="auto"/>
            </w:pPr>
            <w:r>
              <w:t>lau-crawler-assessment/</w:t>
            </w:r>
            <w:r>
              <w:br/>
              <w:t>│</w:t>
            </w:r>
            <w:r>
              <w:br/>
              <w:t>├── README.md</w:t>
            </w:r>
            <w:r>
              <w:br/>
              <w:t>├── requirements.txt</w:t>
            </w:r>
            <w:r>
              <w:br/>
              <w:t>├── books.json</w:t>
            </w:r>
            <w:r>
              <w:br/>
              <w:t>├── extraction_challenge.py</w:t>
            </w:r>
            <w:r>
              <w:br/>
              <w:t>├── site_report.md</w:t>
            </w:r>
            <w:r>
              <w:br/>
              <w:t>├── site_config.yaml</w:t>
            </w:r>
            <w:r>
              <w:br/>
              <w:t>├── reasoning.md</w:t>
            </w:r>
            <w:r>
              <w:br/>
              <w:t>│</w:t>
            </w:r>
            <w:r>
              <w:br/>
              <w:t>└── crawler/</w:t>
            </w:r>
            <w:r>
              <w:br/>
              <w:t xml:space="preserve">    └── Scrapy project files</w:t>
            </w:r>
          </w:p>
        </w:tc>
      </w:tr>
    </w:tbl>
    <w:p w14:paraId="799F4272" w14:textId="77777777" w:rsidR="00C43904" w:rsidRDefault="00C43904">
      <w:pPr>
        <w:spacing w:after="0"/>
      </w:pPr>
    </w:p>
    <w:p w14:paraId="6DC4F9F6" w14:textId="77777777" w:rsidR="00C43904" w:rsidRDefault="00000000">
      <w:r>
        <w:t>Your README.md should contain:</w:t>
      </w:r>
    </w:p>
    <w:p w14:paraId="38B63772" w14:textId="77777777" w:rsidR="00C43904" w:rsidRDefault="00000000">
      <w:pPr>
        <w:ind w:left="259" w:hanging="173"/>
      </w:pPr>
      <w:r>
        <w:rPr>
          <w:color w:val="1B7E83"/>
        </w:rPr>
        <w:t xml:space="preserve">• </w:t>
      </w:r>
      <w:r>
        <w:t>Python version used</w:t>
      </w:r>
    </w:p>
    <w:p w14:paraId="4179EB9A" w14:textId="77777777" w:rsidR="00C43904" w:rsidRDefault="00000000">
      <w:pPr>
        <w:ind w:left="259" w:hanging="173"/>
      </w:pPr>
      <w:r>
        <w:rPr>
          <w:color w:val="1B7E83"/>
        </w:rPr>
        <w:t xml:space="preserve">• </w:t>
      </w:r>
      <w:r>
        <w:t>Installation instructions</w:t>
      </w:r>
    </w:p>
    <w:p w14:paraId="7D504EF4" w14:textId="77777777" w:rsidR="00C43904" w:rsidRDefault="00000000">
      <w:pPr>
        <w:ind w:left="259" w:hanging="173"/>
      </w:pPr>
      <w:r>
        <w:rPr>
          <w:color w:val="1B7E83"/>
        </w:rPr>
        <w:t xml:space="preserve">• </w:t>
      </w:r>
      <w:r>
        <w:t>How to run the spider</w:t>
      </w:r>
    </w:p>
    <w:p w14:paraId="0CF1E8F2" w14:textId="77777777" w:rsidR="00C43904" w:rsidRDefault="00000000">
      <w:pPr>
        <w:ind w:left="259" w:hanging="173"/>
      </w:pPr>
      <w:r>
        <w:rPr>
          <w:color w:val="1B7E83"/>
        </w:rPr>
        <w:t xml:space="preserve">• </w:t>
      </w:r>
      <w:r>
        <w:t>How to generate books.json</w:t>
      </w:r>
    </w:p>
    <w:p w14:paraId="37823A98" w14:textId="77777777" w:rsidR="00C43904" w:rsidRDefault="00000000">
      <w:pPr>
        <w:ind w:left="259" w:hanging="173"/>
      </w:pPr>
      <w:r>
        <w:rPr>
          <w:color w:val="1B7E83"/>
        </w:rPr>
        <w:t xml:space="preserve">• </w:t>
      </w:r>
      <w:r>
        <w:t>Any assumptions made</w:t>
      </w:r>
    </w:p>
    <w:p w14:paraId="1A0EB948" w14:textId="77777777" w:rsidR="00C43904" w:rsidRDefault="00000000">
      <w:pPr>
        <w:ind w:left="259" w:hanging="173"/>
      </w:pPr>
      <w:r>
        <w:rPr>
          <w:color w:val="1B7E83"/>
        </w:rPr>
        <w:t xml:space="preserve">• </w:t>
      </w:r>
      <w:r>
        <w:t>Any known limitations</w:t>
      </w:r>
    </w:p>
    <w:p w14:paraId="41E6AD63" w14:textId="77777777" w:rsidR="00C43904" w:rsidRDefault="00000000">
      <w:pPr>
        <w:pStyle w:val="H1X"/>
      </w:pPr>
      <w:r>
        <w:t>Technical Requirements</w:t>
      </w:r>
    </w:p>
    <w:p w14:paraId="49968B93" w14:textId="77777777" w:rsidR="00C43904" w:rsidRDefault="00000000">
      <w:r>
        <w:t>Recommended:</w:t>
      </w:r>
    </w:p>
    <w:tbl>
      <w:tblPr>
        <w:tblW w:w="0" w:type="auto"/>
        <w:tblLayout w:type="fixed"/>
        <w:tblLook w:val="04A0" w:firstRow="1" w:lastRow="0" w:firstColumn="1" w:lastColumn="0" w:noHBand="0" w:noVBand="1"/>
      </w:tblPr>
      <w:tblGrid>
        <w:gridCol w:w="10224"/>
      </w:tblGrid>
      <w:tr w:rsidR="00C43904" w14:paraId="47E55A92" w14:textId="77777777">
        <w:trPr>
          <w:cantSplit/>
        </w:trPr>
        <w:tc>
          <w:tcPr>
            <w:tcW w:w="10224" w:type="dxa"/>
            <w:tcBorders>
              <w:top w:val="single" w:sz="4" w:space="0" w:color="D8E0E5"/>
              <w:left w:val="single" w:sz="4" w:space="0" w:color="D8E0E5"/>
              <w:bottom w:val="single" w:sz="4" w:space="0" w:color="D8E0E5"/>
              <w:right w:val="single" w:sz="4" w:space="0" w:color="D8E0E5"/>
            </w:tcBorders>
            <w:shd w:val="clear" w:color="auto" w:fill="F3F6F8"/>
            <w:tcMar>
              <w:top w:w="80" w:type="dxa"/>
              <w:left w:w="100" w:type="dxa"/>
              <w:bottom w:w="80" w:type="dxa"/>
              <w:right w:w="100" w:type="dxa"/>
            </w:tcMar>
          </w:tcPr>
          <w:p w14:paraId="2F7573B9" w14:textId="77777777" w:rsidR="00C43904" w:rsidRDefault="00000000">
            <w:pPr>
              <w:pStyle w:val="CodeBlock"/>
              <w:spacing w:line="240" w:lineRule="auto"/>
            </w:pPr>
            <w:r>
              <w:t>Python 3.10+</w:t>
            </w:r>
            <w:r>
              <w:br/>
              <w:t>Scrapy</w:t>
            </w:r>
            <w:r>
              <w:br/>
              <w:t>requests</w:t>
            </w:r>
          </w:p>
        </w:tc>
      </w:tr>
    </w:tbl>
    <w:p w14:paraId="44D06F20" w14:textId="77777777" w:rsidR="00C43904" w:rsidRDefault="00C43904">
      <w:pPr>
        <w:spacing w:after="0"/>
      </w:pPr>
    </w:p>
    <w:p w14:paraId="0B440189" w14:textId="77777777" w:rsidR="00C43904" w:rsidRDefault="00000000">
      <w:r>
        <w:lastRenderedPageBreak/>
        <w:t>Additional lightweight libraries may be used when justified. Do not use paid crawling APIs or proprietary scraping services for the assessment.</w:t>
      </w:r>
    </w:p>
    <w:p w14:paraId="4AFB8F41" w14:textId="77777777" w:rsidR="00C43904" w:rsidRDefault="00000000">
      <w:pPr>
        <w:pStyle w:val="H1X"/>
      </w:pPr>
      <w:r>
        <w:t>Code Quality Expectations</w:t>
      </w:r>
    </w:p>
    <w:p w14:paraId="2FB38A14" w14:textId="77777777" w:rsidR="00C43904" w:rsidRDefault="00000000">
      <w:r>
        <w:t>We will evaluate:</w:t>
      </w:r>
    </w:p>
    <w:p w14:paraId="15C4F676" w14:textId="77777777" w:rsidR="00C43904" w:rsidRDefault="00000000">
      <w:pPr>
        <w:ind w:left="259" w:hanging="173"/>
      </w:pPr>
      <w:r>
        <w:rPr>
          <w:color w:val="1B7E83"/>
        </w:rPr>
        <w:t xml:space="preserve">• </w:t>
      </w:r>
      <w:r>
        <w:t>Readability</w:t>
      </w:r>
    </w:p>
    <w:p w14:paraId="402FD480" w14:textId="77777777" w:rsidR="00C43904" w:rsidRDefault="00000000">
      <w:pPr>
        <w:ind w:left="259" w:hanging="173"/>
      </w:pPr>
      <w:r>
        <w:rPr>
          <w:color w:val="1B7E83"/>
        </w:rPr>
        <w:t xml:space="preserve">• </w:t>
      </w:r>
      <w:r>
        <w:t>Project organization</w:t>
      </w:r>
    </w:p>
    <w:p w14:paraId="05F7FEDB" w14:textId="77777777" w:rsidR="00C43904" w:rsidRDefault="00000000">
      <w:pPr>
        <w:ind w:left="259" w:hanging="173"/>
      </w:pPr>
      <w:r>
        <w:rPr>
          <w:color w:val="1B7E83"/>
        </w:rPr>
        <w:t xml:space="preserve">• </w:t>
      </w:r>
      <w:r>
        <w:t>Naming</w:t>
      </w:r>
    </w:p>
    <w:p w14:paraId="15F8CE8F" w14:textId="77777777" w:rsidR="00C43904" w:rsidRDefault="00000000">
      <w:pPr>
        <w:ind w:left="259" w:hanging="173"/>
      </w:pPr>
      <w:r>
        <w:rPr>
          <w:color w:val="1B7E83"/>
        </w:rPr>
        <w:t xml:space="preserve">• </w:t>
      </w:r>
      <w:r>
        <w:t>Separation of responsibilities</w:t>
      </w:r>
    </w:p>
    <w:p w14:paraId="051903DE" w14:textId="77777777" w:rsidR="00C43904" w:rsidRDefault="00000000">
      <w:pPr>
        <w:ind w:left="259" w:hanging="173"/>
      </w:pPr>
      <w:r>
        <w:rPr>
          <w:color w:val="1B7E83"/>
        </w:rPr>
        <w:t xml:space="preserve">• </w:t>
      </w:r>
      <w:r>
        <w:t>Error handling</w:t>
      </w:r>
    </w:p>
    <w:p w14:paraId="2BB60CCE" w14:textId="77777777" w:rsidR="00C43904" w:rsidRDefault="00000000">
      <w:pPr>
        <w:ind w:left="259" w:hanging="173"/>
      </w:pPr>
      <w:r>
        <w:rPr>
          <w:color w:val="1B7E83"/>
        </w:rPr>
        <w:t xml:space="preserve">• </w:t>
      </w:r>
      <w:r>
        <w:t>Appropriate use of Scrapy</w:t>
      </w:r>
    </w:p>
    <w:p w14:paraId="0215F44F" w14:textId="77777777" w:rsidR="00C43904" w:rsidRDefault="00000000">
      <w:pPr>
        <w:ind w:left="259" w:hanging="173"/>
      </w:pPr>
      <w:r>
        <w:rPr>
          <w:color w:val="1B7E83"/>
        </w:rPr>
        <w:t xml:space="preserve">• </w:t>
      </w:r>
      <w:r>
        <w:t>Selector/extraction quality</w:t>
      </w:r>
    </w:p>
    <w:p w14:paraId="1F4A3A64" w14:textId="77777777" w:rsidR="00C43904" w:rsidRDefault="00000000">
      <w:pPr>
        <w:ind w:left="259" w:hanging="173"/>
      </w:pPr>
      <w:r>
        <w:rPr>
          <w:color w:val="1B7E83"/>
        </w:rPr>
        <w:t xml:space="preserve">• </w:t>
      </w:r>
      <w:r>
        <w:t>URL handling</w:t>
      </w:r>
    </w:p>
    <w:p w14:paraId="7DAED0F0" w14:textId="77777777" w:rsidR="00C43904" w:rsidRDefault="00000000">
      <w:pPr>
        <w:ind w:left="259" w:hanging="173"/>
      </w:pPr>
      <w:r>
        <w:rPr>
          <w:color w:val="1B7E83"/>
        </w:rPr>
        <w:t xml:space="preserve">• </w:t>
      </w:r>
      <w:r>
        <w:t>Avoidance of unnecessary complexity</w:t>
      </w:r>
    </w:p>
    <w:p w14:paraId="36928A63" w14:textId="77777777" w:rsidR="00C43904" w:rsidRDefault="00000000">
      <w:pPr>
        <w:ind w:left="259" w:hanging="173"/>
      </w:pPr>
      <w:r>
        <w:rPr>
          <w:color w:val="1B7E83"/>
        </w:rPr>
        <w:t xml:space="preserve">• </w:t>
      </w:r>
      <w:r>
        <w:t>Ability to explain technical decisions</w:t>
      </w:r>
    </w:p>
    <w:p w14:paraId="2ED3D3E7" w14:textId="77777777" w:rsidR="00C43904" w:rsidRDefault="00000000">
      <w:r>
        <w:t>A working solution with clear reasoning is preferable to an over-engineered solution.</w:t>
      </w:r>
    </w:p>
    <w:p w14:paraId="474997DB" w14:textId="66652B57" w:rsidR="00C43904" w:rsidRDefault="00C43904" w:rsidP="00AB5E57">
      <w:pPr>
        <w:spacing w:before="120" w:after="0"/>
      </w:pPr>
    </w:p>
    <w:sectPr w:rsidR="00C43904" w:rsidSect="00034616">
      <w:headerReference w:type="default" r:id="rId8"/>
      <w:footerReference w:type="default" r:id="rId9"/>
      <w:pgSz w:w="12240" w:h="15840"/>
      <w:pgMar w:top="792" w:right="1008" w:bottom="547"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0E48C" w14:textId="77777777" w:rsidR="00192AF1" w:rsidRDefault="00192AF1">
      <w:pPr>
        <w:spacing w:after="0" w:line="240" w:lineRule="auto"/>
      </w:pPr>
      <w:r>
        <w:separator/>
      </w:r>
    </w:p>
  </w:endnote>
  <w:endnote w:type="continuationSeparator" w:id="0">
    <w:p w14:paraId="0F02749C" w14:textId="77777777" w:rsidR="00192AF1" w:rsidRDefault="00192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8F0C" w14:textId="77777777" w:rsidR="00C43904" w:rsidRDefault="00000000">
    <w:pPr>
      <w:pStyle w:val="Footer"/>
      <w:jc w:val="right"/>
    </w:pPr>
    <w:r>
      <w:rPr>
        <w:color w:val="485661"/>
        <w:sz w:val="16"/>
      </w:rPr>
      <w:t xml:space="preserve">Page </w:t>
    </w:r>
    <w:r>
      <w:fldChar w:fldCharType="begin"/>
    </w:r>
    <w:r>
      <w:instrText>PAGE</w:instrText>
    </w:r>
    <w:r>
      <w:fldChar w:fldCharType="separate"/>
    </w:r>
    <w:r w:rsidR="00AB5E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17035" w14:textId="77777777" w:rsidR="00192AF1" w:rsidRDefault="00192AF1">
      <w:pPr>
        <w:spacing w:after="0" w:line="240" w:lineRule="auto"/>
      </w:pPr>
      <w:r>
        <w:separator/>
      </w:r>
    </w:p>
  </w:footnote>
  <w:footnote w:type="continuationSeparator" w:id="0">
    <w:p w14:paraId="2A9F6A17" w14:textId="77777777" w:rsidR="00192AF1" w:rsidRDefault="00192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1D84" w14:textId="77777777" w:rsidR="00C43904" w:rsidRDefault="00000000">
    <w:pPr>
      <w:pStyle w:val="Header"/>
      <w:jc w:val="right"/>
    </w:pPr>
    <w:r>
      <w:rPr>
        <w:color w:val="485661"/>
        <w:sz w:val="16"/>
      </w:rPr>
      <w:t>LAU Industrial Hub | Technical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883620">
    <w:abstractNumId w:val="8"/>
  </w:num>
  <w:num w:numId="2" w16cid:durableId="970746941">
    <w:abstractNumId w:val="6"/>
  </w:num>
  <w:num w:numId="3" w16cid:durableId="358942771">
    <w:abstractNumId w:val="5"/>
  </w:num>
  <w:num w:numId="4" w16cid:durableId="1636183354">
    <w:abstractNumId w:val="4"/>
  </w:num>
  <w:num w:numId="5" w16cid:durableId="1986278385">
    <w:abstractNumId w:val="7"/>
  </w:num>
  <w:num w:numId="6" w16cid:durableId="1503936717">
    <w:abstractNumId w:val="3"/>
  </w:num>
  <w:num w:numId="7" w16cid:durableId="331372204">
    <w:abstractNumId w:val="2"/>
  </w:num>
  <w:num w:numId="8" w16cid:durableId="938759950">
    <w:abstractNumId w:val="1"/>
  </w:num>
  <w:num w:numId="9" w16cid:durableId="101850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AF1"/>
    <w:rsid w:val="0029639D"/>
    <w:rsid w:val="00326F90"/>
    <w:rsid w:val="00AA1D8D"/>
    <w:rsid w:val="00AB5E57"/>
    <w:rsid w:val="00B47730"/>
    <w:rsid w:val="00C43904"/>
    <w:rsid w:val="00C566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0CFD7"/>
  <w14:defaultImageDpi w14:val="300"/>
  <w15:docId w15:val="{459D5BB2-76DA-1140-BC71-43CE31BB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keepNext/>
      <w:spacing w:after="100"/>
    </w:pPr>
    <w:rPr>
      <w:rFonts w:ascii="Arial" w:hAnsi="Arial"/>
      <w:b/>
      <w:color w:val="123149"/>
      <w:sz w:val="52"/>
    </w:rPr>
  </w:style>
  <w:style w:type="paragraph" w:customStyle="1" w:styleId="SubtitleX">
    <w:name w:val="SubtitleX"/>
    <w:pPr>
      <w:keepNext/>
    </w:pPr>
    <w:rPr>
      <w:rFonts w:ascii="Arial" w:hAnsi="Arial"/>
      <w:b/>
      <w:color w:val="1B7E83"/>
      <w:sz w:val="32"/>
    </w:rPr>
  </w:style>
  <w:style w:type="paragraph" w:customStyle="1" w:styleId="H1X">
    <w:name w:val="H1X"/>
    <w:pPr>
      <w:keepNext/>
      <w:spacing w:before="200" w:after="100"/>
    </w:pPr>
    <w:rPr>
      <w:rFonts w:ascii="Arial" w:hAnsi="Arial"/>
      <w:b/>
      <w:color w:val="123149"/>
      <w:sz w:val="30"/>
    </w:rPr>
  </w:style>
  <w:style w:type="paragraph" w:customStyle="1" w:styleId="H2X">
    <w:name w:val="H2X"/>
    <w:pPr>
      <w:keepNext/>
      <w:spacing w:before="140" w:after="60"/>
    </w:pPr>
    <w:rPr>
      <w:rFonts w:ascii="Arial" w:hAnsi="Arial"/>
      <w:b/>
      <w:color w:val="1B7E83"/>
      <w:sz w:val="23"/>
    </w:rPr>
  </w:style>
  <w:style w:type="paragraph" w:customStyle="1" w:styleId="H3X">
    <w:name w:val="H3X"/>
    <w:pPr>
      <w:keepNext/>
      <w:spacing w:before="100" w:after="40"/>
    </w:pPr>
    <w:rPr>
      <w:rFonts w:ascii="Arial" w:hAnsi="Arial"/>
      <w:b/>
      <w:color w:val="123149"/>
      <w:sz w:val="20"/>
    </w:rPr>
  </w:style>
  <w:style w:type="paragraph" w:customStyle="1" w:styleId="CodeBlock">
    <w:name w:val="CodeBlock"/>
    <w:pPr>
      <w:spacing w:after="0"/>
      <w:ind w:left="115"/>
    </w:pPr>
    <w:rPr>
      <w:rFonts w:ascii="Courier New" w:hAnsi="Courier New"/>
      <w:color w:val="212D3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1271</Words>
  <Characters>7246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 Industrial Hub - Technical Assessment - Python / Web Crawler Engineer</dc:title>
  <dc:subject>Candidate technical assessment</dc:subject>
  <dc:creator>LAU Industrial Hub</dc:creator>
  <cp:keywords/>
  <dc:description>generated by python-docx</dc:description>
  <cp:lastModifiedBy>Moe Kaouri</cp:lastModifiedBy>
  <cp:revision>2</cp:revision>
  <dcterms:created xsi:type="dcterms:W3CDTF">2013-12-23T23:15:00Z</dcterms:created>
  <dcterms:modified xsi:type="dcterms:W3CDTF">2026-08-11T08:00:00Z</dcterms:modified>
  <cp:category/>
</cp:coreProperties>
</file>